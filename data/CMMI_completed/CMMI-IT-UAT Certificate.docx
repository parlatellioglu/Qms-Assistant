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USER ACCEPTANCE CERTIFICATE</w:t>
      </w:r>
    </w:p>
    <w:p/>
    <w:p>
      <w:r>
        <w:t>Date: 15/08/2025</w:t>
      </w:r>
    </w:p>
    <w:p/>
    <w:p>
      <w:r>
        <w:t>Sistem ve modüller test edilmiştir. Mobil Self-Servis Uygulaması (MSS) (CMMI-IT-2025-014) projesinin Detailed System Architecture &amp; Design (DSAD) belgesinde belirtilen işlevsel gereksinimlere uygun şekilde, tatmin edici düzeyde çalıştığı tespit edilmiştir. Belirlenen kabul kriterlerini karşılamıştır ve üretime alınabilir.</w:t>
      </w:r>
    </w:p>
    <w:p/>
    <w:p>
      <w:r>
        <w:t>Approval:</w:t>
      </w:r>
    </w:p>
    <w:p>
      <w:r>
        <w:t>Dijital Kanallar (İş Birimi):</w:t>
      </w:r>
    </w:p>
    <w:p/>
    <w:p>
      <w:r>
        <w:t>____________________________</w:t>
      </w:r>
    </w:p>
    <w:p>
      <w:r>
        <w:t>Kişi 4</w:t>
      </w:r>
    </w:p>
    <w:p>
      <w:r>
        <w:t>(Signature over Printed Name)</w:t>
      </w:r>
    </w:p>
    <w:p>
      <w:r>
        <w:t>Genel Müdür Yardımcısı / Dijital Kanallar</w:t>
      </w:r>
    </w:p>
    <w:p>
      <w:r>
        <w:t>Date: 15/08/2025</w:t>
      </w:r>
    </w:p>
    <w:p/>
    <w:p>
      <w:r>
        <w:t>____________________________</w:t>
      </w:r>
    </w:p>
    <w:p>
      <w:r>
        <w:t>Kişi 6</w:t>
      </w:r>
    </w:p>
    <w:p>
      <w:r>
        <w:t>(Signature over Printed Name)</w:t>
      </w:r>
    </w:p>
    <w:p>
      <w:r>
        <w:t>İş Analisti / Dijital Kanallar</w:t>
      </w:r>
    </w:p>
    <w:p>
      <w:r>
        <w:t>Date: 15/08/2025</w:t>
      </w:r>
    </w:p>
    <w:p/>
    <w:p>
      <w:r>
        <w:t>Bilgi Teknolojileri Grubu (BT) (Information Systems Group):</w:t>
      </w:r>
    </w:p>
    <w:p/>
    <w:p>
      <w:r>
        <w:t>____________________________</w:t>
      </w:r>
    </w:p>
    <w:p>
      <w:r>
        <w:t>Kişi 1</w:t>
      </w:r>
    </w:p>
    <w:p>
      <w:r>
        <w:t>(Signature over Printed Name)</w:t>
      </w:r>
    </w:p>
    <w:p>
      <w:r>
        <w:t>Proje Yöneticisi / BT Proje Ofisi</w:t>
      </w:r>
    </w:p>
    <w:p>
      <w:r>
        <w:t>Date: 15/08/2025</w:t>
      </w:r>
    </w:p>
    <w:p/>
    <w:p>
      <w:r>
        <w:t>____________________________</w:t>
      </w:r>
    </w:p>
    <w:p>
      <w:r>
        <w:t>Kişi 9</w:t>
      </w:r>
    </w:p>
    <w:p>
      <w:r>
        <w:t>(Signature over Printed Name)</w:t>
      </w:r>
    </w:p>
    <w:p>
      <w:r>
        <w:t>BT Direktörü / Bilgi Teknolojileri Grubu</w:t>
      </w:r>
    </w:p>
    <w:p>
      <w:r>
        <w:t>Date: 15/08/2025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