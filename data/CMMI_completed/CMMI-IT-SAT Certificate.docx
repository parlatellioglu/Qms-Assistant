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SYSTEM ACCEPTANCE CERTIFICATE</w:t>
      </w:r>
    </w:p>
    <w:p/>
    <w:p>
      <w:r>
        <w:t>Date: 15/07/2025</w:t>
      </w:r>
    </w:p>
    <w:p/>
    <w:p>
      <w:r>
        <w:t>Sistem ve modüller test edilmiştir. Mobil Self-Servis Uygulaması (MSS) (CMMI-IT-2025-014) projesinin Detailed System Architecture &amp; Design (DSAD) belgesinde belirtilen teknik gereksinimlere uygun şekilde, tatmin edici düzeyde çalıştığı tespit edilmiştir.</w:t>
      </w:r>
    </w:p>
    <w:p>
      <w:r>
        <w:t>Modül listesi ve sonuçlar için eke bakınız (MSS-SAT-DefectLog-v1.0).</w:t>
      </w:r>
    </w:p>
    <w:p/>
    <w:p>
      <w:r>
        <w:t>Approval:</w:t>
      </w:r>
    </w:p>
    <w:p>
      <w:r>
        <w:t>Bilgi Teknolojileri Grubu (BT) – Test ve Kalite</w:t>
      </w:r>
    </w:p>
    <w:p/>
    <w:p>
      <w:r>
        <w:t>____________________________</w:t>
      </w:r>
    </w:p>
    <w:p>
      <w:r>
        <w:t>Kişi 5</w:t>
      </w:r>
    </w:p>
    <w:p>
      <w:r>
        <w:t>(Signature over Printed Name)</w:t>
      </w:r>
    </w:p>
    <w:p>
      <w:r>
        <w:t>Test Uzmanı / Test ve Kalite</w:t>
      </w:r>
    </w:p>
    <w:p>
      <w:r>
        <w:t>Date: 15/07/2025</w:t>
      </w:r>
    </w:p>
    <w:p/>
    <w:p>
      <w:r>
        <w:t>____________________________</w:t>
      </w:r>
    </w:p>
    <w:p>
      <w:r>
        <w:t>Kişi 3</w:t>
      </w:r>
    </w:p>
    <w:p>
      <w:r>
        <w:t>(Signature over Printed Name)</w:t>
      </w:r>
    </w:p>
    <w:p>
      <w:r>
        <w:t>Kalite Güvence Uzmanı / PQA</w:t>
      </w:r>
    </w:p>
    <w:p>
      <w:r>
        <w:t>Date: 15/07/2025</w:t>
      </w:r>
    </w:p>
    <w:p/>
    <w:p>
      <w:r>
        <w:t>____________________________</w:t>
      </w:r>
    </w:p>
    <w:p>
      <w:r>
        <w:t>Kişi 2</w:t>
      </w:r>
    </w:p>
    <w:p>
      <w:r>
        <w:t>(Signature over Printed Name)</w:t>
      </w:r>
    </w:p>
    <w:p>
      <w:r>
        <w:t>Yazılım Mimarı / Uygulama Geliştirme</w:t>
      </w:r>
    </w:p>
    <w:p>
      <w:r>
        <w:t>Date: 15/07/2025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